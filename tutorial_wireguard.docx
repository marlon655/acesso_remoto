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80"/>
        <w:jc w:val="center"/>
        <w:rPr/>
      </w:pPr>
      <w:r>
        <w:rPr>
          <w:rFonts w:eastAsia="Arial" w:ascii="Arial" w:hAnsi="Arial"/>
          <w:b/>
          <w:color w:val="1F4E79"/>
          <w:sz w:val="32"/>
        </w:rPr>
        <w:t>Tutorial de Configuração WireGuard</w:t>
      </w:r>
    </w:p>
    <w:p>
      <w:pPr>
        <w:pStyle w:val="Normal"/>
        <w:spacing w:lineRule="auto" w:line="240" w:before="0" w:after="520"/>
        <w:jc w:val="center"/>
        <w:rPr/>
      </w:pPr>
      <w:r>
        <w:rPr>
          <w:rFonts w:eastAsia="Arial" w:ascii="Arial" w:hAnsi="Arial"/>
          <w:b w:val="false"/>
          <w:color w:val="595959"/>
          <w:sz w:val="28"/>
        </w:rPr>
        <w:t>VPS + PC Operador + Robô/NUC via Internet 4G/5G</w:t>
      </w:r>
    </w:p>
    <w:p>
      <w:pPr>
        <w:pStyle w:val="Normal"/>
        <w:rPr/>
      </w:pPr>
      <w:r>
        <w:rPr/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IP VPN</w:t>
            </w:r>
          </w:p>
        </w:tc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Função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VPS WireGuard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10.8.0.1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Servidor central da VPN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PC operador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10.8.0.2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Cliente usado para acessar o robô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Robô/NUC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10.8.0.3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Cliente remoto via rede externa, Wi-Fi ou 4G/5G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Objetivo principal: </w:t>
      </w:r>
      <w:r>
        <w:rPr>
          <w:rFonts w:eastAsia="Arial" w:ascii="Arial" w:hAnsi="Arial"/>
          <w:color w:val="000000"/>
          <w:sz w:val="26"/>
        </w:rPr>
        <w:t>acessar o Robô/NUC por SSH através da VPN, sem expor o SSH do robô diretamente na internet.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ssh ubuntu@10.8.0.3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>Arquitetura lógica: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PC operador 10.8.0.2  -&gt;  VPS WireGuard 10.8.0.1  -&gt;  Robô/NUC 10.8.0.3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Este documento não armazena chaves privadas. Sempre mantenha PrivateKey somente na própria máquina onde ela foi gerada.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64" w:before="0" w:after="200"/>
        <w:rPr/>
      </w:pPr>
      <w:r>
        <w:rPr>
          <w:rFonts w:eastAsia="Arial" w:ascii="Arial" w:hAnsi="Arial"/>
          <w:b/>
          <w:color w:val="1F4E79"/>
          <w:sz w:val="32"/>
        </w:rPr>
        <w:t>Visão geral e premissas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color w:val="000000"/>
          <w:sz w:val="26"/>
        </w:rPr>
        <w:t>Este tutorial configura uma VPS Linux como ponto central de uma VPN WireGuard. O PC operador e o Robô/NUC entram como peers/clientes da VPN. A VPS possui IP público, enquanto o robô pode estar atrás de NAT, CGNAT, Wi-Fi externo ou internet móvel 4G/5G.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Item</w:t>
            </w:r>
          </w:p>
        </w:tc>
        <w:tc>
          <w:tcPr>
            <w:tcW w:w="5039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504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Porta WireGuard</w:t>
            </w:r>
          </w:p>
        </w:tc>
        <w:tc>
          <w:tcPr>
            <w:tcW w:w="503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51820/udp</w:t>
            </w:r>
          </w:p>
        </w:tc>
      </w:tr>
      <w:tr>
        <w:trPr/>
        <w:tc>
          <w:tcPr>
            <w:tcW w:w="504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Rede VPN</w:t>
            </w:r>
          </w:p>
        </w:tc>
        <w:tc>
          <w:tcPr>
            <w:tcW w:w="503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10.8.0.0/24</w:t>
            </w:r>
          </w:p>
        </w:tc>
      </w:tr>
      <w:tr>
        <w:trPr/>
        <w:tc>
          <w:tcPr>
            <w:tcW w:w="504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IP público de exemplo da VPS usada no teste</w:t>
            </w:r>
          </w:p>
        </w:tc>
        <w:tc>
          <w:tcPr>
            <w:tcW w:w="503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72.62.137.2</w:t>
            </w:r>
          </w:p>
        </w:tc>
      </w:tr>
      <w:tr>
        <w:trPr/>
        <w:tc>
          <w:tcPr>
            <w:tcW w:w="504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Endpoint dos clientes</w:t>
            </w:r>
          </w:p>
        </w:tc>
        <w:tc>
          <w:tcPr>
            <w:tcW w:w="503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72.62.137.2:51820</w:t>
            </w:r>
          </w:p>
        </w:tc>
      </w:tr>
      <w:tr>
        <w:trPr/>
        <w:tc>
          <w:tcPr>
            <w:tcW w:w="504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Sistema validado na VPS</w:t>
            </w:r>
          </w:p>
        </w:tc>
        <w:tc>
          <w:tcPr>
            <w:tcW w:w="503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Ubuntu 24.04.4 LTS</w:t>
            </w:r>
          </w:p>
        </w:tc>
      </w:tr>
      <w:tr>
        <w:trPr/>
        <w:tc>
          <w:tcPr>
            <w:tcW w:w="504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WireGuard tools validado</w:t>
            </w:r>
          </w:p>
        </w:tc>
        <w:tc>
          <w:tcPr>
            <w:tcW w:w="503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v1.0.20210914</w:t>
            </w:r>
          </w:p>
        </w:tc>
      </w:tr>
    </w:tbl>
    <w:p>
      <w:pPr>
        <w:pStyle w:val="Normal"/>
        <w:spacing w:lineRule="auto" w:line="276" w:before="0" w:after="160"/>
        <w:rPr>
          <w:rFonts w:ascii="Arial" w:hAnsi="Arial" w:eastAsia="Arial"/>
          <w:b/>
          <w:color w:val="000000"/>
          <w:sz w:val="26"/>
        </w:rPr>
      </w:pPr>
      <w:r>
        <w:rPr/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Ponto importante sobre SSH: </w:t>
      </w:r>
      <w:r>
        <w:rPr>
          <w:rFonts w:eastAsia="Arial" w:ascii="Arial" w:hAnsi="Arial"/>
          <w:color w:val="000000"/>
          <w:sz w:val="26"/>
        </w:rPr>
        <w:t>WireGuard autentica máquinas na VPN. O SSH autentica usuários Linux. Portanto, ssh ubuntu@10.8.0.3 usa o usuário Linux ubuntu do NUC. Se o usuário do NUC for outro, o comando deve usar esse outro usuário.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Sobre PersistentKeepalive: </w:t>
      </w:r>
      <w:r>
        <w:rPr>
          <w:rFonts w:eastAsia="Arial" w:ascii="Arial" w:hAnsi="Arial"/>
          <w:color w:val="000000"/>
          <w:sz w:val="26"/>
        </w:rPr>
        <w:t>deve ser configurado nos clientes que ficam atrás de NAT/CGNAT, como PC e Robô/NUC. A VPS normalmente não precisa desse parâmetro, pois possui IP público e fica aguardando conexões UDP na porta 51820.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Sobre DNS: </w:t>
      </w:r>
      <w:r>
        <w:rPr>
          <w:rFonts w:eastAsia="Arial" w:ascii="Arial" w:hAnsi="Arial"/>
          <w:color w:val="000000"/>
          <w:sz w:val="26"/>
        </w:rPr>
        <w:t>não usar DNS = 1.1.1.1 neste cenário. A VPN deve rotear somente a rede 10.8.0.0/24. Isso evita conflito de DNS ou impressão de perda de Wi-Fi/internet.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64" w:before="0" w:after="200"/>
        <w:rPr/>
      </w:pPr>
      <w:r>
        <w:rPr>
          <w:rFonts w:eastAsia="Arial" w:ascii="Arial" w:hAnsi="Arial"/>
          <w:b/>
          <w:color w:val="1F4E79"/>
          <w:sz w:val="32"/>
        </w:rPr>
        <w:t>PARTE 1 - Configuração da VPS WireGuard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1.1 Acessar a VPS por SSH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ssh root@IP_DA_VPS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Abre uma sessão administrativa na VPS. Também pode ser usado um usuário administrador com sudo.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whoami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o usuário atual. No teste executado, o retorno foi root, então os comandos foram executados sem sudo.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Se usar um usuário administrador, acrescente sudo aos comandos administrativos.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1.2 Verificar sistema operacional e kernel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cat /etc/os-release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 distribuição Linux e versão instalada.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uname -a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informações do kernel Linux e arquitetura.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PRETTY_NAME="Ubuntu 24.04.4 LTS"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Linux srv1254942 6.8.0-110-generic x86_64 GNU/Linux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1.3 Atualizar pacotes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apt update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Atualiza a lista de pacotes disponíveis nos repositórios do Ubuntu.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apt upgrade -y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Instala atualizações dos pacotes já existentes no sistema.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1.4 Instalar WireGuard na 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apt install wireguard wireguard-tools -y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Instala o WireGuard e as ferramentas wg e wg-quick.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wg --version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que as ferramentas WireGuard foram instaladas.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wireguard-tools v1.0.20210914 - https://git.zx2c4.com/wireguard-tools/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1.5 Gerar chaves da 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cd /etc/wireguard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Entra na pasta padrão de configuração do WireGuard.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umask 077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Garante que os arquivos criados tenham permissão restrita.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wg genkey | tee server_private.key | wg pubkey &gt; server_public.key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Gera a chave privada e a chave pública da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ls -l /etc/wireguard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Verifica os arquivos criados e suas permissões.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45 Jun 14 18:17 server_private.key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45 Jun 14 18:17 server_public.key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A chave privada server_private.key nunca deve ser compartilhada. A chave pública pode ser usada nos clientes.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1.6 Criar /etc/wireguard/wg0.conf na 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cat /etc/wireguard/server_private.key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 chave privada da VPS para ser usada somente no arquivo local wg0.conf.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nano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Cria ou edita o arquivo principal da interface WireGuard wg0.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[Interface]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Address = 10.8.0.1/24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ListenPort = 51820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PrivateKey = CHAVE_PRIVADA_DA_VPS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SaveConfig = false</w:t>
      </w:r>
    </w:p>
    <w:p>
      <w:pPr>
        <w:pStyle w:val="Normal"/>
        <w:spacing w:lineRule="auto" w:line="276" w:before="0" w:after="160"/>
        <w:rPr>
          <w:rFonts w:ascii="Arial" w:hAnsi="Arial" w:eastAsia="Arial"/>
          <w:b/>
          <w:color w:val="000000"/>
          <w:sz w:val="26"/>
        </w:rPr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>
          <w:b w:val="false"/>
          <w:bCs w:val="false"/>
        </w:rPr>
      </w:pPr>
      <w:r>
        <w:rPr>
          <w:rFonts w:eastAsia="Consolas"/>
          <w:b w:val="false"/>
          <w:bCs w:val="false"/>
          <w:color w:val="000000"/>
          <w:sz w:val="24"/>
        </w:rPr>
        <w:t>chmod 600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Protege o arquivo de configuração, pois ele contém a chave privada.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ls -l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Confere a permissão do arquivo.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130 Jun 14 18:22 /etc/wireguard/wg0.conf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1.7 Ativar IP forwarding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nano /etc/sysctl.d/99-wireguard-forward.conf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Cria um arquivo de configuração para permitir roteamento IPv4.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net.ipv4.ip_forward=1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sysctl --system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Recarrega as configurações do kernel.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sysctl net.ipv4.ip_forward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Verifica se o encaminhamento IPv4 foi ativado.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net.ipv4.ip_forward = 1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1.8 Configurar firewall UFW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ufw status verbose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o estado atual do firewall, regras liberadas e política padrão.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Status: active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Default: deny (incoming), allow (outgoing), deny (routed)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22/tcp     ALLOW IN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80/tcp     ALLOW IN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443/tcp    ALLOW IN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color w:val="000000"/>
          <w:sz w:val="26"/>
        </w:rPr>
        <w:t>As portas 80/tcp e 443/tcp foram mantidas para o site Node.js/Express existente. A porta 22/tcp foi mantida para SSH administrativo da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ufw allow 51820/udp comment 'WireGuard VPN'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Libera a porta UDP usada pelo servidor WireGuard.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ufw route allow in on wg0 out on wg0 comment 'Allow WireGuard peer-to-peer routing'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Permite que peers da VPN conversem entre si passando pela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ufw status verbose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as regras aplicadas.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1.9 Ativar serviço WireGuard na 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systemctl enable wg-quick@wg0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Configura o WireGuard para iniciar automaticamente quando a VPS reiniciar.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systemctl start wg-quick@wg0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Sobe a interface wg0 usando /etc/wireguard/wg0.conf.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systemctl status wg-quick@wg0 --no-pager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Verifica o estado do serviço.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Loaded: loaded (...; enabled; preset: enabled)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Active: active (exited)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ExecStart=/usr/bin/wg-quick up wg0 (code=exited, status=0/SUCCESS)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active (exited) é normal para wg-quick: o comando configura a interface e finaliza, deixando a interface ativa.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1.10 Verificar interface wg0 na 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ip addr show 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se a interface wg0 existe e se recebeu o IP correto.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inet 10.8.0.1/24 scope global wg0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wg show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 interface WireGuard, chave pública, porta e peers cadastrados.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interface: wg0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public key: I7jkBkhLBUbF2O4NrAIZAlXJiIDsHvtIYQyjNIQedlA=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private key: (hidden)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listening port: 51820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1.11 Cadastrar peers na VPS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color w:val="000000"/>
          <w:sz w:val="26"/>
        </w:rPr>
        <w:t>Depois de gerar as chaves públicas do PC e do Robô/NUC, o arquivo da VPS deve receber um bloco [Peer] para cada cliente.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nano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Edita a configuração da VPS para adicionar os peers.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[Interface]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Address = 10.8.0.1/24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ListenPort = 51820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PrivateKey = CHAVE_PRIVADA_DA_VPS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SaveConfig = false</w:t>
      </w:r>
    </w:p>
    <w:p>
      <w:pPr>
        <w:pStyle w:val="CodeBlock"/>
        <w:shd w:fill="F2F2F2"/>
        <w:rPr/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[Peer]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# Nome: PC operador Ubuntu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# IP VPN: 10.8.0.2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PublicKey = fqkDhZ072MQXR9/ExqxqXt84MiY1b7DL5vaEbgexKkU=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AllowedIPs = 10.8.0.2/32</w:t>
      </w:r>
    </w:p>
    <w:p>
      <w:pPr>
        <w:pStyle w:val="CodeBlock"/>
        <w:shd w:fill="F2F2F2"/>
        <w:rPr/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[Peer]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# Nome: Robo/NUC Palmares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# IP VPN: 10.8.0.3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PublicKey = 5Tbr/dx2w3+yETLMb1ySp9tTTm4w4Eq14cF7kqvUpVQ=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AllowedIPs = 10.8.0.3/32</w:t>
      </w:r>
    </w:p>
    <w:p>
      <w:pPr>
        <w:pStyle w:val="Normal"/>
        <w:spacing w:lineRule="auto" w:line="276" w:before="0" w:after="160"/>
        <w:rPr>
          <w:rFonts w:ascii="Arial" w:hAnsi="Arial" w:eastAsia="Arial"/>
          <w:b/>
          <w:color w:val="000000"/>
          <w:sz w:val="26"/>
        </w:rPr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>
          <w:b w:val="false"/>
          <w:bCs w:val="false"/>
        </w:rPr>
      </w:pPr>
      <w:r>
        <w:rPr>
          <w:rFonts w:eastAsia="Consolas"/>
          <w:b w:val="false"/>
          <w:bCs w:val="false"/>
          <w:color w:val="000000"/>
          <w:sz w:val="24"/>
        </w:rPr>
        <w:t>systemctl restart wg-quick@wg0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Reinicia a interface para aplicar os peers cadastrados.</w:t>
      </w:r>
    </w:p>
    <w:p>
      <w:pPr>
        <w:pStyle w:val="Normal"/>
        <w:spacing w:lineRule="auto" w:line="276" w:before="0" w:after="160"/>
        <w:rPr>
          <w:rFonts w:ascii="Arial" w:hAnsi="Arial" w:eastAsia="Arial"/>
          <w:color w:val="000000"/>
          <w:sz w:val="26"/>
        </w:rPr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wg show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Verifica se os peers aparecem na VPS.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O comando wg show não exibe nomes amigáveis. Comentários no wg0.conf ajudam na manutenção, mas não aparecem no status.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64" w:before="0" w:after="200"/>
        <w:rPr/>
      </w:pPr>
      <w:r>
        <w:rPr>
          <w:rFonts w:eastAsia="Arial" w:ascii="Arial" w:hAnsi="Arial"/>
          <w:b/>
          <w:color w:val="1F4E79"/>
          <w:sz w:val="32"/>
        </w:rPr>
        <w:t>PARTE 2 - Configuração do PC Operador Ubuntu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2.1 Instalar WireGuard no PC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apt update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Atualiza a lista de pacotes disponíveis no PC.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apt install wireguard wireguard-tools -y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Instala WireGuard e ferramentas no PC.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wg --version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a instalação.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wireguard-tools v1.0.20210914 - https://git.zx2c4.com/wireguard-tools/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2.2 Gerar chaves do PC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mkdir -p /etc/wireguard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Garante que a pasta de configuração exista.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sh -c 'umask 077 &amp;&amp; wg genkey | tee /etc/wireguard/pc_private.key | wg pubkey &gt; /etc/wireguard/pc_public.key'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Gera a chave privada e pública do PC.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ls -l /etc/wireguard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Confere os arquivos e permissões.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45 Jun 15 08:44 pc_private.key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45 Jun 15 08:44 pc_public.key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2.3 Ver chaves do PC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cat /etc/wireguard/pc_public.key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 chave pública do PC. Esta chave deve ser cadastrada na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fqkDhZ072MQXR9/ExqxqXt84MiY1b7DL5vaEbgexKkU=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cat /etc/wireguard/pc_private.key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 chave privada do PC. Use somente dentro do arquivo local wg0.conf e não compartilhe.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2.4 Descobrir endpoint da VPS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color w:val="000000"/>
          <w:sz w:val="26"/>
        </w:rPr>
        <w:t>O endpoint é o IP público da VPS mais a porta UDP do WireGuard.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curl -4 ifconfig.me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Executado na VPS, retorna o IP público IPv4 visto pela internet.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72.62.137.2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Endpoint = 72.62.137.2:51820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2.5 Criar /etc/wireguard/wg0.conf no PC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nano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Cria a configuração local do PC.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[Interface]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Address = 10.8.0.2/24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PrivateKey = CHAVE_PRIVADA_DO_PC</w:t>
      </w:r>
    </w:p>
    <w:p>
      <w:pPr>
        <w:pStyle w:val="CodeBlock"/>
        <w:shd w:fill="F2F2F2"/>
        <w:rPr/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[Peer]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# VPS WireGuard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PublicKey = I7jkBkhLBUbF2O4NrAIZAlXJiIDsHvtIYQyjNIQedlA=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Endpoint = 72.62.137.2:51820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AllowedIPs = 10.8.0.0/24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PersistentKeepalive = 25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chmod 600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Protege o arquivo, pois contém a chave privada do PC.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ls -l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Confere a permissão do arquivo.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266 Jun 15 09:21 /etc/wireguard/wg0.conf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Não incluir DNS = 1.1.1.1. Para este projeto, somente a rede 10.8.0.0/24 deve passar pela VPN.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2.6 Testar VPN manualmente no PC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wg-quick up 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Sobe a interface wg0 manualmente para teste.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ping -c 4 10.8.0.1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Testa a comunicação do PC com a VPS pela VPN.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4 packets transmitted, 4 received, 0% packet loss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ping -c 4 8.8.8.8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que a internet normal do PC continua funcionando por IP.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ping -c 4 google.com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que DNS e internet normal continuam funcionando.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wg show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o status do WireGuard no PC, incluindo handshake com 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peer: I7jkBkhLBUbF2O4NrAIZAlXJiIDsHvtIYQyjNIQedlA=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endpoint: 72.62.137.2:51820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allowed ips: 10.8.0.0/24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latest handshake: 35 seconds ago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persistent keepalive: every 25 seconds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2.7 Parar VPN manualmente no PC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wg-quick down 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Derruba a interface wg0 criada manualmente e remove as rotas temporárias.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ip addr show 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se a interface wg0 foi removida.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2.8 Diferença entre wg-quick e systemctl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Função</w:t>
            </w:r>
          </w:p>
        </w:tc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Uso indicado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sudo wg-quick up wg0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Sobe a VPN manualmente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Teste manual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sudo wg-quick down wg0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Derruba a VPN manualmente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Encerrar teste manual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sudo systemctl start wg-quick@wg0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Sobe a VPN como serviço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Uso definitivo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sudo systemctl stop wg-quick@wg0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Para o serviço WireGuard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Parar VPN gerenciada pelo sistema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sudo systemctl enable wg-quick@wg0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Ativa no boot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Subir VPN automaticamente ao ligar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sudo systemctl disable wg-quick@wg0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Desativa no boot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Evitar subida automática</w:t>
            </w:r>
          </w:p>
        </w:tc>
      </w:tr>
    </w:tbl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Não use wg-quick up e systemctl start ao mesmo tempo. Se a interface já existir, pode dar erro. Para trocar de modo, derrube antes com sudo wg-quick down wg0.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2.9 Testar comunicação PC -&gt;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ping -c 4 10.8.0.3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Testa o caminho do PC até o Robô/NUC pela VPN, passando pela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4 packets transmitted, 4 received, 0% packet loss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ssh ubuntu@10.8.0.3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Acessa o terminal do Robô/NUC pelo IP interno da VPN.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A senha solicitada é a senha do usuário ubuntu no NUC, não a senha da VPS nem do WireGuard.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64" w:before="0" w:after="200"/>
        <w:rPr/>
      </w:pPr>
      <w:r>
        <w:rPr>
          <w:rFonts w:eastAsia="Arial" w:ascii="Arial" w:hAnsi="Arial"/>
          <w:b/>
          <w:color w:val="1F4E79"/>
          <w:sz w:val="32"/>
        </w:rPr>
        <w:t>PARTE 3 - Configuração do Robô/NUC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3.1 Instalar WireGuard no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apt update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Atualiza a lista de pacotes disponíveis no Robô/NUC.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apt install wireguard wireguard-tools -y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Instala o WireGuard e suas ferramentas no Robô/NUC.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wg --version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a instalação.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ubuntu@palmares:~$ wg --version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wireguard-tools v1.0.20210914 - https://git.zx2c4.com/wireguard-tools/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3.2 Gerar chaves do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mkdir -p /etc/wireguard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Garante que a pasta de configuração exista no 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sh -c 'umask 077 &amp;&amp; wg genkey | tee /etc/wireguard/nuc_private.key | wg pubkey &gt; /etc/wireguard/nuc_public.key'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Gera a chave privada e pública do 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ls -l /etc/wireguard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Confere os arquivos e permissões.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45 Jun 15 14:58 nuc_private.key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45 Jun 15 14:58 nuc_public.key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3.3 Ver chaves do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cat /etc/wireguard/nuc_public.key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 chave pública do Robô/NUC. Esta chave deve ser cadastrada na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5Tbr/dx2w3+yETLMb1ySp9tTTm4w4Eq14cF7kqvUpVQ=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cat /etc/wireguard/nuc_private.key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 chave privada do NUC. Use somente dentro do arquivo local wg0.conf e não compartilhe.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3.4 Criar /etc/wireguard/wg0.conf no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nano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Cria o arquivo de configuração local do 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[Interface]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Address = 10.8.0.3/24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PrivateKey = CHAVE_PRIVADA_DO_NUC</w:t>
      </w:r>
    </w:p>
    <w:p>
      <w:pPr>
        <w:pStyle w:val="CodeBlock"/>
        <w:shd w:fill="F2F2F2"/>
        <w:rPr/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[Peer]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# VPS WireGuard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PublicKey = I7jkBkhLBUbF2O4NrAIZAlXJiIDsHvtIYQyjNIQedlA=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Endpoint = 72.62.137.2:51820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AllowedIPs = 10.8.0.0/24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PersistentKeepalive = 25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chmod 600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Protege o arquivo, pois contém a chave privada do 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ls -l /etc/wireguard/wg0.conf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Confere a permissão do arquivo.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-rw------- 1 root root 252 Jun 15 15:07 /etc/wireguard/wg0.conf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Assim como no PC, não incluir DNS = 1.1.1.1 no NUC.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3.5 Subir VPN manualmente no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wg-quick up 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Sobe a interface WireGuard wg0 no NUC para teste.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ping -c 4 10.8.0.1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Testa a comunicação do NUC com a VPS pela VPN.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4 packets transmitted, 4 received, 0% packet loss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ping -c 4 10.8.0.2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Testa a comunicação do NUC com o PC pela VPN.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4 packets transmitted, 4 received, 0% packet loss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3.6 Ativar WireGuard automaticamente no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systemctl enable wg-quick@wg0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Configura o WireGuard para iniciar automaticamente quando o NUC ligar.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systemctl start wg-quick@wg0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Inicia a VPN do NUC como serviço do sistema.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systemctl status wg-quick@wg0 --no-pager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Verifica o status do serviço no 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Loaded: loaded (...; enabled; preset: enabled)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Active: active (exited)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ExecStart=/usr/bin/wg-quick up wg0 (code=exited, status=0/SUCCESS)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ip -4 address add 10.8.0.3/24 dev wg0</w:t>
      </w:r>
    </w:p>
    <w:p>
      <w:pPr>
        <w:pStyle w:val="Note"/>
        <w:shd w:fill="F2F2F2"/>
        <w:spacing w:lineRule="auto" w:line="276" w:before="160" w:after="200"/>
        <w:ind w:left="120" w:right="120"/>
        <w:rPr/>
      </w:pPr>
      <w:r>
        <w:rPr>
          <w:rFonts w:eastAsia="Arial" w:ascii="Arial" w:hAnsi="Arial"/>
          <w:b/>
          <w:color w:val="000000"/>
          <w:sz w:val="26"/>
        </w:rPr>
        <w:t xml:space="preserve">Observação: </w:t>
      </w:r>
      <w:r>
        <w:rPr>
          <w:rFonts w:eastAsia="Arial" w:ascii="Arial" w:hAnsi="Arial"/>
          <w:color w:val="000000"/>
          <w:sz w:val="26"/>
        </w:rPr>
        <w:t>active (exited) é normal. O importante é status=0/SUCCESS e a interface wg0 com IP 10.8.0.3/24.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3.7 Testar SSH final para o Robô/NUC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ssh ubuntu@10.8.0.3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Acessa o Robô/NUC pelo IP interno da VPN.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color w:val="000000"/>
          <w:sz w:val="26"/>
        </w:rPr>
        <w:t>Resultado validado: acesso SSH ao Robô/NUC realizado com sucesso.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hostname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o nome da máquina acessada. No teste, o NUC era palmares.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whoami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Confirma o usuário Linux usado no SSH.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3.8 Enviar arquivos direto do PC para o NUC pela VPN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color w:val="000000"/>
          <w:sz w:val="26"/>
        </w:rPr>
        <w:t>Com PC e NUC conectados à VPN, arquivos podem ser enviados diretamente do PC para o NUC. A VPS apenas encaminha os pacotes; o arquivo não precisa ficar armazenado na VPS.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scp arquivo.txt ubuntu@10.8.0.3:/home/ubuntu/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Envia um arquivo do PC para a pasta /home/ubuntu/ do 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scp -r minha_pasta ubuntu@10.8.0.3:/home/ubuntu/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Envia uma pasta inteira do PC para o NUC.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scp ubuntu@10.8.0.3:/home/ubuntu/arquivo.txt .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Baixa um arquivo do NUC para a pasta atual do PC.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auto" w:line="264" w:before="0" w:after="200"/>
        <w:rPr/>
      </w:pPr>
      <w:r>
        <w:rPr>
          <w:rFonts w:eastAsia="Arial" w:ascii="Arial" w:hAnsi="Arial"/>
          <w:b/>
          <w:color w:val="1F4E79"/>
          <w:sz w:val="32"/>
        </w:rPr>
        <w:t>Verificações finais e diagnóstico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Status esperado na VPS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wg show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os peers conectados e seus handshakes.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interface: wg0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listening port: 51820</w:t>
      </w:r>
    </w:p>
    <w:p>
      <w:pPr>
        <w:pStyle w:val="CodeBlock"/>
        <w:shd w:fill="F2F2F2"/>
        <w:rPr/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peer: 5Tbr/dx2w3+yETLMb1ySp9tTTm4w4Eq14cF7kqvUpVQ=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allowed ips: 10.8.0.3/32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latest handshake: ...</w:t>
      </w:r>
    </w:p>
    <w:p>
      <w:pPr>
        <w:pStyle w:val="CodeBlock"/>
        <w:shd w:fill="F2F2F2"/>
        <w:rPr/>
      </w:pPr>
      <w:r>
        <w:rPr/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peer: fqkDhZ072MQXR9/ExqxqXt84MiY1b7DL5vaEbgexKkU=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allowed ips: 10.8.0.2/32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 xml:space="preserve">  </w:t>
      </w:r>
      <w:r>
        <w:rPr>
          <w:rFonts w:eastAsia="Consolas"/>
          <w:color w:val="000000"/>
          <w:sz w:val="24"/>
        </w:rPr>
        <w:t>latest handshake: ...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Testes principais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Onde executar</w:t>
            </w:r>
          </w:p>
        </w:tc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336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O que valida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PC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ping -c 4 10.8.0.1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PC alcança VPS pela VPN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PC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ping -c 4 10.8.0.3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PC alcança Robô/NUC pela VPN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NUC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ping -c 4 10.8.0.1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NUC alcança VPS pela VPN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NUC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ping -c 4 10.8.0.2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NUC alcança PC pela VPN</w:t>
            </w:r>
          </w:p>
        </w:tc>
      </w:tr>
      <w:tr>
        <w:trPr/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PC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ssh ubuntu@10.8.0.3</w:t>
            </w:r>
          </w:p>
        </w:tc>
        <w:tc>
          <w:tcPr>
            <w:tcW w:w="336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Acesso final ao Robô/NUC</w:t>
            </w:r>
          </w:p>
        </w:tc>
      </w:tr>
    </w:tbl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Problema: Wi-Fi parece desconectar ao subir VPN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color w:val="000000"/>
          <w:sz w:val="26"/>
        </w:rPr>
        <w:t>Causas comuns: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AllowedIPs configurado como 0.0.0.0/0, fazendo toda a internet passar pela VPN sem NAT adequado.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Uso de DNS = 1.1.1.1 causando conflito com NetworkManager ou systemd-resolved.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Conflito de rede local se o Wi-Fi também usar a faixa 10.8.0.0/24.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ip route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Mostra as rotas atuais do sistema.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wg-quick down wg0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Desliga a VPN manual para recuperar a rede caso necessário.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sudo systemctl restart NetworkManager</w:t>
      </w:r>
    </w:p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 xml:space="preserve">O que faz: </w:t>
      </w:r>
      <w:r>
        <w:rPr>
          <w:rFonts w:eastAsia="Arial" w:ascii="Arial" w:hAnsi="Arial"/>
          <w:color w:val="000000"/>
          <w:sz w:val="26"/>
        </w:rPr>
        <w:t>Reinicia o gerenciador de rede do Ubuntu, se a rede local não voltar.</w:t>
      </w:r>
    </w:p>
    <w:p>
      <w:pPr>
        <w:pStyle w:val="Heading2"/>
        <w:spacing w:lineRule="auto" w:line="264" w:before="280" w:after="160"/>
        <w:rPr/>
      </w:pPr>
      <w:r>
        <w:rPr>
          <w:rFonts w:eastAsia="Arial" w:ascii="Arial" w:hAnsi="Arial"/>
          <w:b/>
          <w:color w:val="1F4E79"/>
          <w:sz w:val="28"/>
        </w:rPr>
        <w:t>Regras de segurança aplicadas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SSH do robô/NUC não fica exposto diretamente na internet.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Acesso ao robô ocorre pelo IP interno WireGuard 10.8.0.3.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Chaves privadas permanecem somente nas próprias máquinas.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Firewall da VPS mantém SSH administrativo, HTTP/HTTPS do site e libera apenas 51820/udp para WireGuard.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PC e NUC usam PersistentKeepalive = 25 para atravessar NAT/CGNAT.</w:t>
      </w:r>
    </w:p>
    <w:p>
      <w:pPr>
        <w:pStyle w:val="ListBullet"/>
        <w:numPr>
          <w:ilvl w:val="0"/>
          <w:numId w:val="1"/>
        </w:numPr>
        <w:spacing w:lineRule="auto" w:line="276" w:before="0" w:after="160"/>
        <w:contextualSpacing/>
        <w:rPr/>
      </w:pPr>
      <w:r>
        <w:rPr>
          <w:rFonts w:eastAsia="Arial" w:ascii="Arial" w:hAnsi="Arial"/>
          <w:color w:val="000000"/>
          <w:sz w:val="26"/>
        </w:rPr>
        <w:t>A VPN não força toda a internet pelo túnel; apenas 10.8.0.0/24 passa pela VPN.</w:t>
      </w:r>
    </w:p>
    <w:p>
      <w:pPr>
        <w:pStyle w:val="Heading1"/>
        <w:spacing w:lineRule="auto" w:line="264" w:before="360" w:after="200"/>
        <w:rPr/>
      </w:pPr>
      <w:r>
        <w:rPr>
          <w:rFonts w:eastAsia="Arial" w:ascii="Arial" w:hAnsi="Arial"/>
          <w:b/>
          <w:color w:val="1F4E79"/>
          <w:sz w:val="32"/>
        </w:rPr>
        <w:t>Resumo final da implantação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Máquina</w:t>
            </w:r>
          </w:p>
        </w:tc>
        <w:tc>
          <w:tcPr>
            <w:tcW w:w="252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IP VPN</w:t>
            </w:r>
          </w:p>
        </w:tc>
        <w:tc>
          <w:tcPr>
            <w:tcW w:w="2520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519" w:type="dxa"/>
            <w:tcBorders/>
            <w:shd w:fill="DDEBF7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b/>
                <w:color w:val="000000"/>
                <w:kern w:val="0"/>
                <w:sz w:val="26"/>
                <w:szCs w:val="22"/>
                <w:lang w:val="en-US" w:eastAsia="en-US" w:bidi="ar-SA"/>
              </w:rPr>
              <w:t>Função</w:t>
            </w:r>
          </w:p>
        </w:tc>
      </w:tr>
      <w:tr>
        <w:trPr/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VPS</w:t>
            </w:r>
          </w:p>
        </w:tc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10.8.0.1</w:t>
            </w:r>
          </w:p>
        </w:tc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wg-quick@wg0 enabled/active</w:t>
            </w:r>
          </w:p>
        </w:tc>
        <w:tc>
          <w:tcPr>
            <w:tcW w:w="251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Servidor central WireGuard</w:t>
            </w:r>
          </w:p>
        </w:tc>
      </w:tr>
      <w:tr>
        <w:trPr/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PC Operador</w:t>
            </w:r>
          </w:p>
        </w:tc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10.8.0.2</w:t>
            </w:r>
          </w:p>
        </w:tc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wg0 testado manualmente</w:t>
            </w:r>
          </w:p>
        </w:tc>
        <w:tc>
          <w:tcPr>
            <w:tcW w:w="251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Acessa a VPS e o NUC pela VPN</w:t>
            </w:r>
          </w:p>
        </w:tc>
      </w:tr>
      <w:tr>
        <w:trPr/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Robô/NUC Palmares</w:t>
            </w:r>
          </w:p>
        </w:tc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10.8.0.3</w:t>
            </w:r>
          </w:p>
        </w:tc>
        <w:tc>
          <w:tcPr>
            <w:tcW w:w="2520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wg-quick@wg0 enabled/active</w:t>
            </w:r>
          </w:p>
        </w:tc>
        <w:tc>
          <w:tcPr>
            <w:tcW w:w="2519" w:type="dxa"/>
            <w:tcBorders/>
            <w:shd w:fill="FFFFFF"/>
          </w:tcPr>
          <w:p>
            <w:pPr>
              <w:pStyle w:val="Normal"/>
              <w:widowControl/>
              <w:spacing w:lineRule="auto" w:line="259" w:before="0" w:after="6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 w:ascii="Arial" w:hAnsi="Arial"/>
                <w:color w:val="000000"/>
                <w:kern w:val="0"/>
                <w:sz w:val="26"/>
                <w:szCs w:val="22"/>
                <w:lang w:val="en-US" w:eastAsia="en-US" w:bidi="ar-SA"/>
              </w:rPr>
              <w:t>Mantém VPN ativa e aceita SSH via 10.8.0.3</w:t>
            </w:r>
          </w:p>
        </w:tc>
      </w:tr>
    </w:tbl>
    <w:p>
      <w:pPr>
        <w:pStyle w:val="Normal"/>
        <w:spacing w:lineRule="auto" w:line="276" w:before="0" w:after="160"/>
        <w:rPr/>
      </w:pPr>
      <w:r>
        <w:rPr>
          <w:rFonts w:eastAsia="Arial" w:ascii="Arial" w:hAnsi="Arial"/>
          <w:b/>
          <w:color w:val="000000"/>
          <w:sz w:val="26"/>
        </w:rPr>
        <w:t>Comando final de acesso ao robô/NUC:</w:t>
      </w:r>
    </w:p>
    <w:p>
      <w:pPr>
        <w:pStyle w:val="CodeBlock"/>
        <w:shd w:fill="E6E6E6"/>
        <w:spacing w:lineRule="auto" w:line="252" w:before="80" w:after="160"/>
        <w:ind w:left="200" w:right="120"/>
        <w:rPr/>
      </w:pPr>
      <w:r>
        <w:rPr>
          <w:rFonts w:eastAsia="Consolas"/>
          <w:color w:val="000000"/>
          <w:sz w:val="24"/>
        </w:rPr>
        <w:t>ssh ubuntu@10.8.0.3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 w:ascii="Arial" w:hAnsi="Arial"/>
        <w:color w:val="666666"/>
        <w:sz w:val="18"/>
      </w:rPr>
      <w:t>Tutorial WireGuard VPS + PC + Robô/NUC - Configuração segura para acesso remoto via 4G/5G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 w:ascii="Arial" w:hAnsi="Arial"/>
        <w:color w:val="666666"/>
        <w:sz w:val="18"/>
      </w:rPr>
      <w:t>Tutorial WireGuard VPS + PC + Robô/NUC - Configuração segura para acesso remoto via 4G/5G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60" w:after="60"/>
      <w:ind w:left="259"/>
      <w:jc w:val="left"/>
    </w:pPr>
    <w:rPr>
      <w:rFonts w:ascii="Consolas" w:hAnsi="Consolas" w:eastAsia="Consolas" w:cs="" w:cstheme="minorBidi"/>
      <w:color w:val="auto"/>
      <w:kern w:val="0"/>
      <w:sz w:val="18"/>
      <w:szCs w:val="22"/>
      <w:lang w:val="en-US" w:eastAsia="en-US" w:bidi="ar-SA"/>
    </w:rPr>
  </w:style>
  <w:style w:type="paragraph" w:styleId="Note" w:customStyle="1">
    <w:name w:val="Note"/>
    <w:qFormat/>
    <w:pPr>
      <w:widowControl/>
      <w:bidi w:val="0"/>
      <w:spacing w:lineRule="auto" w:line="276" w:before="0" w:after="200"/>
      <w:jc w:val="left"/>
    </w:pPr>
    <w:rPr>
      <w:rFonts w:ascii="Aptos" w:hAnsi="Aptos" w:eastAsia="ＭＳ 明朝" w:cs=""/>
      <w:i/>
      <w:color w:val="505050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17</Pages>
  <Words>2631</Words>
  <Characters>14415</Characters>
  <CharactersWithSpaces>16661</CharactersWithSpaces>
  <Paragraphs>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2026-06-15T17:12:55Z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