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Acesso Remoto para Robôs via Internet Móvel</w:t>
      </w:r>
    </w:p>
    <w:p>
      <w:pPr>
        <w:jc w:val="center"/>
      </w:pPr>
      <w:r>
        <w:rPr>
          <w:color w:val="505050"/>
          <w:sz w:val="28"/>
        </w:rPr>
        <w:t>SSH Reverso, WireGuard, Consumo de Dados e Custos</w:t>
      </w:r>
    </w:p>
    <w:p>
      <w:pPr>
        <w:jc w:val="center"/>
      </w:pPr>
      <w:r>
        <w:rPr>
          <w:i/>
          <w:sz w:val="20"/>
        </w:rPr>
        <w:t>Documento técnico organizado a partir das anotações do projeto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sz w:val="20"/>
              </w:rPr>
              <w:t>Objetivo do documento</w:t>
            </w:r>
            <w:r>
              <w:br/>
            </w:r>
            <w:r>
              <w:rPr>
                <w:sz w:val="18"/>
              </w:rPr>
              <w:t>Organizar a estratégia de acesso remoto para robôs em fábrica sem Wi-Fi, usando chip 4G/5G, VPS e VPN/túnel para manutenção, comandos ROS 2 e acesso a arquivos.</w:t>
            </w:r>
          </w:p>
        </w:tc>
      </w:tr>
    </w:tbl>
    <w:p/>
    <w:p>
      <w:pPr>
        <w:pStyle w:val="Heading1"/>
      </w:pPr>
      <w:r>
        <w:t>Resumo Executivo</w:t>
      </w:r>
    </w:p>
    <w:p>
      <w:r>
        <w:t>O robô ficará em uma fábrica sem Wi-Fi e usará internet móvel por chip 4G/5G. Como operadoras normalmente usam NAT/CGNAT, o acesso remoto não deve depender de IP público no robô. A solução recomendada é fazer o robô iniciar uma conexão de saída para uma VPS, permitindo que o desenvolvedor acesse o robô de forma segura.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Necessidade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Solução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Acesso simples por terminal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SSH reverso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Bom para manutenção, arquivos, comandos e launch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Acesso mais completo entre máquinas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VPN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Melhor para vários robôs, dashboards, APIs e organização por IP interno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ROS 2 remoto completo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com configuração adicional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adequado que SSH reverso, mas DDS/descoberta pode exigir ajustes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Consumo parado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Baixo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24h com keepalive: estimativa segura de cerca de 5 MB/dia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Plano inicial sugerido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10 GB/mês por robô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Confortável para SSH, launch, logs leves e manutenção sem vídeo</w:t>
            </w:r>
          </w:p>
        </w:tc>
      </w:tr>
    </w:tbl>
    <w:p>
      <w:pPr>
        <w:pStyle w:val="Heading1"/>
      </w:pPr>
      <w:r>
        <w:t>1. Cenário do Projeto</w:t>
      </w:r>
    </w:p>
    <w:p>
      <w:r>
        <w:t>O robô precisa operar em uma fábrica sem rede Wi-Fi disponível. A comunicação externa será feita por um chip de dados 4G/5G instalado no próprio robô, seja por modem, HAT, roteador embarcado ou gateway industrial.</w:t>
      </w:r>
    </w:p>
    <w:p>
      <w:pPr>
        <w:pStyle w:val="CodeBlock"/>
      </w:pPr>
      <w:r>
        <w:rPr>
          <w:rFonts w:ascii="Consolas" w:hAnsi="Consolas" w:eastAsia="Consolas"/>
          <w:sz w:val="18"/>
        </w:rPr>
        <w:t>Robô com chip 4G/5G</w:t>
      </w:r>
      <w:r>
        <w:br/>
      </w:r>
      <w:r>
        <w:rPr>
          <w:rFonts w:ascii="Consolas" w:hAnsi="Consolas" w:eastAsia="Consolas"/>
          <w:sz w:val="18"/>
        </w:rPr>
        <w:t xml:space="preserve">        ↓</w:t>
      </w:r>
      <w:r>
        <w:br/>
      </w:r>
      <w:r>
        <w:rPr>
          <w:rFonts w:ascii="Consolas" w:hAnsi="Consolas" w:eastAsia="Consolas"/>
          <w:sz w:val="18"/>
        </w:rPr>
        <w:t>Internet móvel da operadora</w:t>
      </w:r>
      <w:r>
        <w:br/>
      </w:r>
      <w:r>
        <w:rPr>
          <w:rFonts w:ascii="Consolas" w:hAnsi="Consolas" w:eastAsia="Consolas"/>
          <w:sz w:val="18"/>
        </w:rPr>
        <w:t xml:space="preserve">        ↓</w:t>
      </w:r>
      <w:r>
        <w:br/>
      </w:r>
      <w:r>
        <w:rPr>
          <w:rFonts w:ascii="Consolas" w:hAnsi="Consolas" w:eastAsia="Consolas"/>
          <w:sz w:val="18"/>
        </w:rPr>
        <w:t>VPS pública</w:t>
      </w:r>
      <w:r>
        <w:br/>
      </w:r>
      <w:r>
        <w:rPr>
          <w:rFonts w:ascii="Consolas" w:hAnsi="Consolas" w:eastAsia="Consolas"/>
          <w:sz w:val="18"/>
        </w:rPr>
        <w:t xml:space="preserve">        ↓</w:t>
      </w:r>
      <w:r>
        <w:br/>
      </w:r>
      <w:r>
        <w:rPr>
          <w:rFonts w:ascii="Consolas" w:hAnsi="Consolas" w:eastAsia="Consolas"/>
          <w:sz w:val="18"/>
        </w:rPr>
        <w:t>Computador do desenvolvedor</w:t>
      </w:r>
      <w:r>
        <w:br/>
      </w:r>
    </w:p>
    <w:p>
      <w:r>
        <w:t>O objetivo é permitir que o desenvolvedor consiga acessar o robô a qualquer momento para manutenção, execução de comandos, atualização de código, inicialização de pacotes ROS 2 e análise de logs.</w:t>
      </w:r>
    </w:p>
    <w:p>
      <w:pPr>
        <w:pStyle w:val="Heading1"/>
      </w:pPr>
      <w:r>
        <w:t>2. Acesso por Túnel SSH Reverso</w:t>
      </w:r>
    </w:p>
    <w:p>
      <w:r>
        <w:t>O túnel SSH reverso cria um caminho entre a VPS e o robô. Como o robô está atrás da rede móvel da operadora, ele inicia uma conexão de saída para a VPS. Depois disso, a VPS passa a encaminhar uma porta para o serviço SSH do robô.</w:t>
      </w:r>
    </w:p>
    <w:p>
      <w:pPr>
        <w:pStyle w:val="CodeBlock"/>
      </w:pPr>
      <w:r>
        <w:rPr>
          <w:rFonts w:ascii="Consolas" w:hAnsi="Consolas" w:eastAsia="Consolas"/>
          <w:sz w:val="18"/>
        </w:rPr>
        <w:t>Robô/NUC/Raspberry  ---&gt;  VPS  &lt;---  Seu PC</w:t>
      </w:r>
      <w:r>
        <w:br/>
      </w:r>
      <w:r>
        <w:rPr>
          <w:rFonts w:ascii="Consolas" w:hAnsi="Consolas" w:eastAsia="Consolas"/>
          <w:sz w:val="18"/>
        </w:rPr>
        <w:t xml:space="preserve">     abre túnel            ponte      acessa pela VPS</w:t>
      </w:r>
      <w:r>
        <w:br/>
      </w:r>
    </w:p>
    <w:p>
      <w:pPr>
        <w:pStyle w:val="Heading2"/>
      </w:pPr>
      <w:r>
        <w:t>2.1 Exemplo de túnel SSH reverso</w:t>
      </w:r>
    </w:p>
    <w:p>
      <w:pPr>
        <w:pStyle w:val="CodeBlock"/>
      </w:pPr>
      <w:r>
        <w:rPr>
          <w:rFonts w:ascii="Consolas" w:hAnsi="Consolas" w:eastAsia="Consolas"/>
          <w:sz w:val="18"/>
        </w:rPr>
        <w:t>ssh -N -R 2222:localhost:22 robo@IP_DA_VPS</w:t>
      </w:r>
      <w:r>
        <w:br/>
      </w:r>
    </w:p>
    <w:p>
      <w:r>
        <w:t>Esse comando faz a VPS abrir a porta 2222 e encaminhar essa porta para a porta 22 do robô. Na prática:</w:t>
      </w:r>
    </w:p>
    <w:p>
      <w:pPr>
        <w:pStyle w:val="CodeBlock"/>
      </w:pPr>
      <w:r>
        <w:rPr>
          <w:rFonts w:ascii="Consolas" w:hAnsi="Consolas" w:eastAsia="Consolas"/>
          <w:sz w:val="18"/>
        </w:rPr>
        <w:t>VPS:2222  ---&gt;  Robô:22</w:t>
      </w:r>
      <w:r>
        <w:br/>
      </w:r>
    </w:p>
    <w:p>
      <w:pPr>
        <w:pStyle w:val="Heading2"/>
      </w:pPr>
      <w:r>
        <w:t>2.2 Acesso ao robô pela VPS</w:t>
      </w:r>
    </w:p>
    <w:p>
      <w:r>
        <w:t>Depois que o túnel estiver ativo, o desenvolvedor pode entrar na VPS e acessar o robô pela porta encaminhada:</w:t>
      </w:r>
    </w:p>
    <w:p>
      <w:pPr>
        <w:pStyle w:val="CodeBlock"/>
      </w:pPr>
      <w:r>
        <w:rPr>
          <w:rFonts w:ascii="Consolas" w:hAnsi="Consolas" w:eastAsia="Consolas"/>
          <w:sz w:val="18"/>
        </w:rPr>
        <w:t>ssh usuario_do_robo@localhost -p 2222</w:t>
      </w:r>
      <w:r>
        <w:br/>
      </w:r>
    </w:p>
    <w:p>
      <w:r>
        <w:t>Ao entrar no robô por SSH, é possível executar comandos normais do Linux e do ROS 2, por exemplo:</w:t>
      </w:r>
    </w:p>
    <w:p>
      <w:pPr>
        <w:pStyle w:val="CodeBlock"/>
      </w:pPr>
      <w:r>
        <w:rPr>
          <w:rFonts w:ascii="Consolas" w:hAnsi="Consolas" w:eastAsia="Consolas"/>
          <w:sz w:val="18"/>
        </w:rPr>
        <w:t>ls</w:t>
      </w:r>
      <w:r>
        <w:br/>
      </w:r>
      <w:r>
        <w:rPr>
          <w:rFonts w:ascii="Consolas" w:hAnsi="Consolas" w:eastAsia="Consolas"/>
          <w:sz w:val="18"/>
        </w:rPr>
        <w:t>cd</w:t>
      </w:r>
      <w:r>
        <w:br/>
      </w:r>
      <w:r>
        <w:rPr>
          <w:rFonts w:ascii="Consolas" w:hAnsi="Consolas" w:eastAsia="Consolas"/>
          <w:sz w:val="18"/>
        </w:rPr>
        <w:t>cat arquivo.txt</w:t>
      </w:r>
      <w:r>
        <w:br/>
      </w:r>
      <w:r>
        <w:rPr>
          <w:rFonts w:ascii="Consolas" w:hAnsi="Consolas" w:eastAsia="Consolas"/>
          <w:sz w:val="18"/>
        </w:rPr>
        <w:t>nano arquivo.py</w:t>
      </w:r>
      <w:r>
        <w:br/>
      </w:r>
      <w:r>
        <w:rPr>
          <w:rFonts w:ascii="Consolas" w:hAnsi="Consolas" w:eastAsia="Consolas"/>
          <w:sz w:val="18"/>
        </w:rPr>
        <w:t>git pull</w:t>
      </w:r>
      <w:r>
        <w:br/>
      </w:r>
      <w:r>
        <w:rPr>
          <w:rFonts w:ascii="Consolas" w:hAnsi="Consolas" w:eastAsia="Consolas"/>
          <w:sz w:val="18"/>
        </w:rPr>
        <w:t>systemctl status</w:t>
      </w:r>
      <w:r>
        <w:br/>
      </w:r>
      <w:r>
        <w:rPr>
          <w:rFonts w:ascii="Consolas" w:hAnsi="Consolas" w:eastAsia="Consolas"/>
          <w:sz w:val="18"/>
        </w:rPr>
        <w:t>ros2 topic list</w:t>
      </w:r>
      <w:r>
        <w:br/>
      </w:r>
      <w:r>
        <w:rPr>
          <w:rFonts w:ascii="Consolas" w:hAnsi="Consolas" w:eastAsia="Consolas"/>
          <w:sz w:val="18"/>
        </w:rPr>
        <w:t>ros2 node list</w:t>
      </w:r>
      <w:r>
        <w:br/>
      </w:r>
      <w:r>
        <w:rPr>
          <w:rFonts w:ascii="Consolas" w:hAnsi="Consolas" w:eastAsia="Consolas"/>
          <w:sz w:val="18"/>
        </w:rPr>
        <w:t>ros2 launch pacote arquivo.launch.py</w:t>
      </w:r>
      <w:r>
        <w:br/>
      </w:r>
      <w:r>
        <w:rPr>
          <w:rFonts w:ascii="Consolas" w:hAnsi="Consolas" w:eastAsia="Consolas"/>
          <w:sz w:val="18"/>
        </w:rPr>
        <w:t>ros2 topic echo /scan</w:t>
      </w: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sz w:val="20"/>
              </w:rPr>
              <w:t>Ponto importante</w:t>
            </w:r>
            <w:r>
              <w:br/>
            </w:r>
            <w:r>
              <w:rPr>
                <w:sz w:val="18"/>
              </w:rPr>
              <w:t>O túnel SSH reverso não é igual estar conectado na mesma rede do robô. Ele encaminha serviços específicos. No exemplo acima, apenas o SSH do robô foi exposto pela porta 2222 da VPS.</w:t>
            </w:r>
          </w:p>
        </w:tc>
      </w:tr>
    </w:tbl>
    <w:p/>
    <w:p>
      <w:pPr>
        <w:pStyle w:val="Heading2"/>
      </w:pPr>
      <w:r>
        <w:t>2.3 Encaminhando outros serviços</w:t>
      </w:r>
    </w:p>
    <w:p>
      <w:r>
        <w:t>Se o robô tiver outros serviços, como uma interface web na porta 8080, será necessário criar outro encaminhamento.</w:t>
      </w:r>
    </w:p>
    <w:p>
      <w:pPr>
        <w:pStyle w:val="CodeBlock"/>
      </w:pPr>
      <w:r>
        <w:rPr>
          <w:rFonts w:ascii="Consolas" w:hAnsi="Consolas" w:eastAsia="Consolas"/>
          <w:sz w:val="18"/>
        </w:rPr>
        <w:t>ssh -N   -R 2222:localhost:22   -R 8080:localhost:8080   robo@IP_DA_VPS</w:t>
      </w:r>
      <w:r>
        <w:br/>
      </w:r>
    </w:p>
    <w:p>
      <w:r>
        <w:t>Com isso, a VPS teria os seguintes encaminhamentos:</w:t>
      </w:r>
    </w:p>
    <w:p>
      <w:pPr>
        <w:pStyle w:val="CodeBlock"/>
      </w:pPr>
      <w:r>
        <w:rPr>
          <w:rFonts w:ascii="Consolas" w:hAnsi="Consolas" w:eastAsia="Consolas"/>
          <w:sz w:val="18"/>
        </w:rPr>
        <w:t>VPS:2222  ---&gt;  SSH do robô</w:t>
      </w:r>
      <w:r>
        <w:br/>
      </w:r>
      <w:r>
        <w:rPr>
          <w:rFonts w:ascii="Consolas" w:hAnsi="Consolas" w:eastAsia="Consolas"/>
          <w:sz w:val="18"/>
        </w:rPr>
        <w:t>VPS:8080  ---&gt;  Interface web do robô</w:t>
      </w:r>
      <w:r>
        <w:br/>
      </w:r>
    </w:p>
    <w:p>
      <w:pPr>
        <w:pStyle w:val="Heading1"/>
      </w:pPr>
      <w:r>
        <w:t>3. Limitação do SSH Reverso para ROS 2</w:t>
      </w:r>
    </w:p>
    <w:p>
      <w:r>
        <w:t>O SSH reverso funciona muito bem para terminal, arquivos, manutenção, logs e comandos executados dentro do robô. Porém, para o computador do desenvolvedor enxergar todos os tópicos ROS 2 como se estivesse na mesma rede, o SSH reverso simples não é a melhor escolha.</w:t>
      </w:r>
    </w:p>
    <w:p>
      <w:r>
        <w:t>O ROS 2 usa DDS e mecanismos de descoberta de rede. Em muitos cenários, isso funciona melhor quando as máquinas estão dentro de uma rede privada ou VPN.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Solução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Uso principal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SSH reverso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Entrar no terminal do robô, rodar comandos, editar arquivos, iniciar launch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Simples e ótimo para manutenção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VPN via VPS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Criar uma rede privada entre robô, VPS e computador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adequado para acesso organizado e múltiplos robôs</w:t>
            </w:r>
          </w:p>
        </w:tc>
      </w:tr>
    </w:tbl>
    <w:p>
      <w:pPr>
        <w:pStyle w:val="Heading1"/>
      </w:pPr>
      <w:r>
        <w:t>4. WireGuard para VPN</w:t>
      </w:r>
    </w:p>
    <w:p>
      <w:r>
        <w:t>O WireGuard é uma VPN leve e moderna. Ele cria uma rede privada virtual entre o robô, a VPS e o computador do desenvolvedor. Cada máquina recebe um IP interno da VPN.</w:t>
      </w:r>
    </w:p>
    <w:p>
      <w:pPr>
        <w:pStyle w:val="CodeBlock"/>
      </w:pPr>
      <w:r>
        <w:rPr>
          <w:rFonts w:ascii="Consolas" w:hAnsi="Consolas" w:eastAsia="Consolas"/>
          <w:sz w:val="18"/>
        </w:rPr>
        <w:t>Robô/NUC/Raspberry  &lt;--&gt;  VPS  &lt;--&gt;  Computador do desenvolvedor</w:t>
      </w:r>
      <w:r>
        <w:br/>
      </w:r>
    </w:p>
    <w:p>
      <w:pPr>
        <w:pStyle w:val="Heading2"/>
      </w:pPr>
      <w:r>
        <w:t>4.1 Exemplo de endereçamento interno</w:t>
      </w:r>
    </w:p>
    <w:p>
      <w:pPr>
        <w:pStyle w:val="CodeBlock"/>
      </w:pPr>
      <w:r>
        <w:rPr>
          <w:rFonts w:ascii="Consolas" w:hAnsi="Consolas" w:eastAsia="Consolas"/>
          <w:sz w:val="18"/>
        </w:rPr>
        <w:t>VPS:          10.8.0.1</w:t>
      </w:r>
      <w:r>
        <w:br/>
      </w:r>
      <w:r>
        <w:rPr>
          <w:rFonts w:ascii="Consolas" w:hAnsi="Consolas" w:eastAsia="Consolas"/>
          <w:sz w:val="18"/>
        </w:rPr>
        <w:t>Seu PC:       10.8.0.2</w:t>
      </w:r>
      <w:r>
        <w:br/>
      </w:r>
      <w:r>
        <w:rPr>
          <w:rFonts w:ascii="Consolas" w:hAnsi="Consolas" w:eastAsia="Consolas"/>
          <w:sz w:val="18"/>
        </w:rPr>
        <w:t>Robô 1:       10.8.0.3</w:t>
      </w:r>
      <w:r>
        <w:br/>
      </w:r>
      <w:r>
        <w:rPr>
          <w:rFonts w:ascii="Consolas" w:hAnsi="Consolas" w:eastAsia="Consolas"/>
          <w:sz w:val="18"/>
        </w:rPr>
        <w:t>Robô 2:       10.8.0.4</w:t>
      </w:r>
      <w:r>
        <w:br/>
      </w:r>
      <w:r>
        <w:rPr>
          <w:rFonts w:ascii="Consolas" w:hAnsi="Consolas" w:eastAsia="Consolas"/>
          <w:sz w:val="18"/>
        </w:rPr>
        <w:t>Robô 3:       10.8.0.5</w:t>
      </w:r>
      <w:r>
        <w:br/>
      </w:r>
    </w:p>
    <w:p>
      <w:r>
        <w:t>Com isso, o desenvolvedor poderia acessar o Robô 1 diretamente pelo IP interno da VPN:</w:t>
      </w:r>
    </w:p>
    <w:p>
      <w:pPr>
        <w:pStyle w:val="CodeBlock"/>
      </w:pPr>
      <w:r>
        <w:rPr>
          <w:rFonts w:ascii="Consolas" w:hAnsi="Consolas" w:eastAsia="Consolas"/>
          <w:sz w:val="18"/>
        </w:rPr>
        <w:t>ssh ubuntu@10.8.0.3</w:t>
      </w:r>
      <w:r>
        <w:br/>
      </w:r>
    </w:p>
    <w:p>
      <w:pPr>
        <w:pStyle w:val="Heading2"/>
      </w:pPr>
      <w:r>
        <w:t>4.2 Vantagens do WireGuard</w:t>
      </w:r>
    </w:p>
    <w:p>
      <w:pPr>
        <w:pStyle w:val="ListBullet"/>
      </w:pPr>
      <w:r>
        <w:t>Não precisa saber o IP da operadora.</w:t>
      </w:r>
    </w:p>
    <w:p>
      <w:pPr>
        <w:pStyle w:val="ListBullet"/>
      </w:pPr>
      <w:r>
        <w:t>Funciona mesmo com NAT/CGNAT da rede móvel.</w:t>
      </w:r>
    </w:p>
    <w:p>
      <w:pPr>
        <w:pStyle w:val="ListBullet"/>
      </w:pPr>
      <w:r>
        <w:t>Organiza vários robôs por IP interno.</w:t>
      </w:r>
    </w:p>
    <w:p>
      <w:pPr>
        <w:pStyle w:val="ListBullet"/>
      </w:pPr>
      <w:r>
        <w:t>Facilita acesso a SSH, dashboards, APIs e serviços internos.</w:t>
      </w:r>
    </w:p>
    <w:p>
      <w:pPr>
        <w:pStyle w:val="ListBullet"/>
      </w:pPr>
      <w:r>
        <w:t>É mais flexível que encaminhar várias portas por SSH reverso.</w:t>
      </w:r>
    </w:p>
    <w:p>
      <w:pPr>
        <w:pStyle w:val="Heading1"/>
      </w:pPr>
      <w:r>
        <w:t>5. Comparação: SSH Reverso x WireGuard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SSH Reverso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WireGuard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Modelo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Encaminha portas específicas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Cria uma rede privada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Acesso ao terminal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Acesso a arquivos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Sim, via SSH/SCP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Sim, via SSH/SCP pelo IP interno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Vários serviços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Precisa encaminhar porta por porta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Acesso mais natural por IP interno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Vários robôs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Pode ficar desorganizado com muitas portas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organizado com IPs internos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ROS 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Bom para rodar comandos dentro do robô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Melhor base para comunicação remota, mas pode exigir ajustes DDS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Complexidade inicial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Menor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>
      <w:pPr>
        <w:pStyle w:val="Heading1"/>
      </w:pPr>
      <w:r>
        <w:t>6. Consumo de Dados Móveis</w:t>
      </w:r>
    </w:p>
    <w:p>
      <w:r>
        <w:t>O consumo de dados não vem principalmente do WireGuard ou do SSH parado. O consumo real vem do que trafega por dentro da conexão: logs, arquivos, pacotes baixados, vídeo, mapas, rosbag, câmera, lidar e pointcloud.</w:t>
      </w:r>
    </w:p>
    <w:p>
      <w:pPr>
        <w:pStyle w:val="Heading2"/>
      </w:pPr>
      <w:r>
        <w:t>6.1 WireGuard conectado 24h</w:t>
      </w:r>
    </w:p>
    <w:p>
      <w:r>
        <w:t>Considerando uma configuração comum de keepalive:</w:t>
      </w:r>
    </w:p>
    <w:p>
      <w:pPr>
        <w:pStyle w:val="CodeBlock"/>
      </w:pPr>
      <w:r>
        <w:rPr>
          <w:rFonts w:ascii="Consolas" w:hAnsi="Consolas" w:eastAsia="Consolas"/>
          <w:sz w:val="18"/>
        </w:rPr>
        <w:t>[Peer]</w:t>
      </w:r>
      <w:r>
        <w:br/>
      </w:r>
      <w:r>
        <w:rPr>
          <w:rFonts w:ascii="Consolas" w:hAnsi="Consolas" w:eastAsia="Consolas"/>
          <w:sz w:val="18"/>
        </w:rPr>
        <w:t>PublicKey = CHAVE_PUBLICA_DA_VPS</w:t>
      </w:r>
      <w:r>
        <w:br/>
      </w:r>
      <w:r>
        <w:rPr>
          <w:rFonts w:ascii="Consolas" w:hAnsi="Consolas" w:eastAsia="Consolas"/>
          <w:sz w:val="18"/>
        </w:rPr>
        <w:t>Endpoint = IP_DA_VPS:51820</w:t>
      </w:r>
      <w:r>
        <w:br/>
      </w:r>
      <w:r>
        <w:rPr>
          <w:rFonts w:ascii="Consolas" w:hAnsi="Consolas" w:eastAsia="Consolas"/>
          <w:sz w:val="18"/>
        </w:rPr>
        <w:t>AllowedIPs = 10.8.0.0/24</w:t>
      </w:r>
      <w:r>
        <w:br/>
      </w:r>
      <w:r>
        <w:rPr>
          <w:rFonts w:ascii="Consolas" w:hAnsi="Consolas" w:eastAsia="Consolas"/>
          <w:sz w:val="18"/>
        </w:rPr>
        <w:t>PersistentKeepalive = 25</w:t>
      </w:r>
      <w:r>
        <w:br/>
      </w:r>
    </w:p>
    <w:p>
      <w:r>
        <w:t>O parâmetro PersistentKeepalive = 25 manda um pacote pequeno a cada 25 segundos para manter a conexão viva, especialmente quando o robô está atrás de NAT/CGNAT da operadora.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Estimativa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WireGuard parado 24h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1 MB a 10 MB/dia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Planejamento seguro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5 MB/dia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Estimativa mensal segura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150 MB/mês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Faixa mensal possível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30 MB a 300 MB/mês</w:t>
            </w:r>
          </w:p>
        </w:tc>
      </w:tr>
    </w:tbl>
    <w:p>
      <w:pPr>
        <w:pStyle w:val="Heading2"/>
      </w:pPr>
      <w:r>
        <w:t>6.2 Consumo por tipo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Consumo estimado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SSH leve, poucos comandos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0,5 MB a 2 MB por sessão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ros2 launch com logs moderados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1 MB a 5 MB por sessão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colcon build local, sem baixar dependências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2 MB a 20 MB em logs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apt install, git clone, rosdep install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Pode consumir bastante, depende do download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Vídeo, câmera, rosbag, pointcloud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Alto consumo, pode chegar a dezenas de GB/mês</w:t>
            </w:r>
          </w:p>
        </w:tc>
      </w:tr>
    </w:tbl>
    <w:p>
      <w:pPr>
        <w:pStyle w:val="Heading2"/>
      </w:pPr>
      <w:r>
        <w:t>6.3 Cenários diários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Estimativa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Sem acesso no dia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Apenas WireGuard parado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 MB a 10 MB/dia; usar 5 MB/dia como referência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 acesso para launch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+ 1 sessão SSH/launch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 MB a 10 MB/dia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 acessos para launch/logs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+ 3 sessões leves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8 MB a 20 MB/dia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 acessos para launch/logs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+ 5 sessões leves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15 MB a 35 MB/dia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Builds frequentes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WireGuard + logs de compilação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 GB a 5 GB/mês por robô em uso moderado</w:t>
            </w:r>
          </w:p>
        </w:tc>
      </w:tr>
    </w:tbl>
    <w:p>
      <w:pPr>
        <w:pStyle w:val="Heading2"/>
      </w:pPr>
      <w:r>
        <w:t>6.4 Classificação do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Nível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Exemplos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Baixo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WireGuard parado, SSH terminal, ros2 topic list, ros2 node list, launch com poucos logs, nano/vim, systemctl status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Médio/Alto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colcon build com muito log, scp de arquivos, git pull grande, apt update/install, rosdep install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8"/>
              </w:rPr>
              <w:t>Vídeo ao vivo, camera/image_raw, rosbag, mapas grandes, pointcloud, lidar 3D, logs muito verbosos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sz w:val="20"/>
              </w:rPr>
              <w:t>Observação sobre vídeo</w:t>
            </w:r>
            <w:r>
              <w:br/>
            </w:r>
            <w:r>
              <w:rPr>
                <w:sz w:val="18"/>
              </w:rPr>
              <w:t>Para streaming, evite image_raw em internet móvel. H.264/H.265 é melhor. MJPEG é simples, mas pode consumir mais dados.</w:t>
            </w:r>
          </w:p>
        </w:tc>
      </w:tr>
    </w:tbl>
    <w:p/>
    <w:p>
      <w:pPr>
        <w:pStyle w:val="Heading1"/>
      </w:pPr>
      <w:r>
        <w:t>7. Estimativa de Custos</w:t>
      </w:r>
    </w:p>
    <w:p>
      <w:r>
        <w:t>Os valores abaixo foram organizados como referência para planejamento inicial. Preços de planos, VPS e hardware mudam com o tempo e devem ser confirmados antes da compra.</w:t>
      </w:r>
    </w:p>
    <w:p>
      <w:pPr>
        <w:pStyle w:val="Heading2"/>
      </w:pPr>
      <w:r>
        <w:t>7.1 Internet móvel/chip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Franquia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Preço mensal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10 GB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R$ 49,90/mês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Suficiente para começar sem vídeo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 GB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R$ 69,90/mês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folga para logs e testes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100 GB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R$ 99,90/mês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Útil se houver mais tráfego, arquivos ou muitos testes</w:t>
            </w:r>
          </w:p>
        </w:tc>
      </w:tr>
    </w:tbl>
    <w:p>
      <w:r>
        <w:t>Fonte indicada nas anotações: https://vivo.com.br/para-empresas/produtos-e-servicos/servicos-essenciais/movel/chip-de-dados</w:t>
      </w:r>
    </w:p>
    <w:p>
      <w:pPr>
        <w:pStyle w:val="Heading2"/>
      </w:pPr>
      <w:r>
        <w:t>7.2 Hardware 4G/5G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Custo inicial estimado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HAT/modem 4G para Raspberry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R$ 400 a R$ 800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Bom para testar WireGuard, SSH e manutenção remota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HAT/módulo 5G embarcado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R$ 1.500 a R$ 3.500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próximo de uma solução embarcada com 5G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Roteador industrial 5G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R$ 4.000 a R$ 7.000+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robusto para ambiente industrial, porém caro</w:t>
            </w:r>
          </w:p>
        </w:tc>
      </w:tr>
    </w:tbl>
    <w:p>
      <w:pPr>
        <w:pStyle w:val="Heading2"/>
      </w:pPr>
      <w:r>
        <w:t>7.3 VPS</w:t>
      </w:r>
    </w:p>
    <w:p>
      <w:r>
        <w:t>Uma VPS Linux simples já é suficiente para WireGuard e acesso remoto de alguns robôs, desde que o uso seja leve/moderado.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Estimativa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VPS simples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 GB RAM, 1 vCPU, SSD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R$ 30 a R$ 60/mês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VPS melhor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Mais RAM/CPU e margem para vários robôs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R$ 50 a R$ 150/mês</w:t>
            </w:r>
          </w:p>
        </w:tc>
      </w:tr>
    </w:tbl>
    <w:p>
      <w:r>
        <w:t>Fonte indicada nas anotações: https://king.host/servidor-vps</w:t>
      </w:r>
    </w:p>
    <w:p>
      <w:pPr>
        <w:pStyle w:val="Heading1"/>
      </w:pPr>
      <w:r>
        <w:t>8. Cenários de Custo por Robô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Composição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Custo inicial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Custo mensal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Teste barato e funcional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HAT/modem 4G + chip 10 GB + VPS existente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R$ 400 a R$ 800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R$ 49,90/mês por robô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5G embarcado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HAT 5G + módulo Quectel/SIMCom + chip 10/40 GB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R$ 1.500 a R$ 3.500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R$ 49,90 a R$ 69,90/mês por robô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Industrial/profissional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Gateway/roteador industrial 5G + chip 40/100 GB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R$ 4.000 a R$ 7.000+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R$ 69,90 a R$ 99,90/mês por robô</w:t>
            </w:r>
          </w:p>
        </w:tc>
      </w:tr>
    </w:tbl>
    <w:p>
      <w:pPr>
        <w:pStyle w:val="Heading1"/>
      </w:pPr>
      <w:r>
        <w:t>9. Recomendação Técnica</w:t>
      </w:r>
    </w:p>
    <w:p>
      <w:r>
        <w:t>Para iniciar o projeto, a opção mais equilibrada é testar primeiro com 4G, WireGuard e VPS. Para SSH, manutenção, launch e logs leves, o 4G já tende a ser suficiente. O 5G deve ser considerado quando houver necessidade real de maior velocidade, menor latência, vídeo, transferência maior de dados ou produto mais avançado.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Solução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Fase 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4G + WireGuard + VPS + plano de 10 GB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Validar acesso remoto e consumo real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Fase 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5G embarcado com módulo/HAT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Aumentar desempenho e aproximar da solução final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Fase 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Gateway industrial 5G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Solução robusta para produto/ambiente industrial</w:t>
            </w:r>
          </w:p>
        </w:tc>
      </w:tr>
    </w:tbl>
    <w:p>
      <w:pPr>
        <w:pStyle w:val="Heading1"/>
      </w:pPr>
      <w:r>
        <w:t>10. Checklist de Implementação</w:t>
      </w:r>
    </w:p>
    <w:p>
      <w:pPr>
        <w:pStyle w:val="ListBullet"/>
      </w:pPr>
      <w:r>
        <w:t>Criar usuário dedicado na VPS para o robô, preferencialmente sem sudo quando for apenas para túnel/VPN.</w:t>
      </w:r>
    </w:p>
    <w:p>
      <w:pPr>
        <w:pStyle w:val="ListBullet"/>
      </w:pPr>
      <w:r>
        <w:t>Instalar e configurar WireGuard na VPS.</w:t>
      </w:r>
    </w:p>
    <w:p>
      <w:pPr>
        <w:pStyle w:val="ListBullet"/>
      </w:pPr>
      <w:r>
        <w:t>Criar chaves WireGuard para VPS, computador do desenvolvedor e robô.</w:t>
      </w:r>
    </w:p>
    <w:p>
      <w:pPr>
        <w:pStyle w:val="ListBullet"/>
      </w:pPr>
      <w:r>
        <w:t>Definir IPs internos da VPN para cada máquina.</w:t>
      </w:r>
    </w:p>
    <w:p>
      <w:pPr>
        <w:pStyle w:val="ListBullet"/>
      </w:pPr>
      <w:r>
        <w:t>Instalar WireGuard no robô/NUC/Raspberry.</w:t>
      </w:r>
    </w:p>
    <w:p>
      <w:pPr>
        <w:pStyle w:val="ListBullet"/>
      </w:pPr>
      <w:r>
        <w:t>Testar ping entre robô e VPS pelo IP interno.</w:t>
      </w:r>
    </w:p>
    <w:p>
      <w:pPr>
        <w:pStyle w:val="ListBullet"/>
      </w:pPr>
      <w:r>
        <w:t>Testar SSH pelo IP interno da VPN.</w:t>
      </w:r>
    </w:p>
    <w:p>
      <w:pPr>
        <w:pStyle w:val="ListBullet"/>
      </w:pPr>
      <w:r>
        <w:t>Medir consumo real de dados durante 1 semana.</w:t>
      </w:r>
    </w:p>
    <w:p>
      <w:pPr>
        <w:pStyle w:val="ListBullet"/>
      </w:pPr>
      <w:r>
        <w:t>Evitar vídeo bruto e tópicos ROS pesados pela internet móvel.</w:t>
      </w:r>
    </w:p>
    <w:p>
      <w:pPr>
        <w:pStyle w:val="ListBullet"/>
      </w:pPr>
      <w:r>
        <w:t>Documentar portas, usuários, IPs internos, chaves e procedimentos de recuperação.</w:t>
      </w:r>
    </w:p>
    <w:p>
      <w:pPr>
        <w:pStyle w:val="Heading1"/>
      </w:pPr>
      <w:r>
        <w:t>11. Conclusão</w:t>
      </w:r>
    </w:p>
    <w:p>
      <w:r>
        <w:t>Para acesso remoto em robôs usando chip 4G/5G, a combinação VPS + WireGuard é a solução mais organizada e escalável. O SSH reverso é excelente para testes e manutenção simples, mas a VPN facilita o gerenciamento de vários robôs e o acesso por IP interno. O consumo de dados do WireGuard parado é baixo; o que precisa ser controlado é o tráfego gerado por logs, downloads, arquivos, vídeo e tópicos ROS pesados.</w:t>
      </w:r>
    </w:p>
    <w:p>
      <w:r>
        <w:t>Para o início do projeto, recomenda-se um plano de 10 GB por robô, hardware 4G para validação e VPS central. Após medir o uso real, a solução pode evoluir para 5G embarcado ou gateway industrial.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técnico - Acesso remoto para robôs via internet móvel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